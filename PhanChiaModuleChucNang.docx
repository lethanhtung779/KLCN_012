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3275" w14:textId="220F04B7" w:rsidR="006012F9" w:rsidRPr="004F15F5" w:rsidRDefault="00000000">
      <w:pPr>
        <w:pStyle w:val="Heading1"/>
        <w:jc w:val="center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15F5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 CHIA MODULE CHỨC NĂNG</w:t>
      </w:r>
    </w:p>
    <w:p w14:paraId="43AB73FE" w14:textId="3D286F29" w:rsidR="006012F9" w:rsidRPr="004F15F5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15F5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MODULE CHUNG (Shared Modules)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012F9" w:rsidRPr="004F15F5" w14:paraId="4AD1E76B" w14:textId="77777777">
        <w:trPr>
          <w:jc w:val="center"/>
        </w:trPr>
        <w:tc>
          <w:tcPr>
            <w:tcW w:w="4320" w:type="dxa"/>
          </w:tcPr>
          <w:p w14:paraId="238DA7AC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  <w:b/>
              </w:rPr>
              <w:t>Module</w:t>
            </w:r>
          </w:p>
        </w:tc>
        <w:tc>
          <w:tcPr>
            <w:tcW w:w="4320" w:type="dxa"/>
          </w:tcPr>
          <w:p w14:paraId="0C664781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  <w:b/>
              </w:rPr>
              <w:t>Mô tả</w:t>
            </w:r>
          </w:p>
        </w:tc>
      </w:tr>
      <w:tr w:rsidR="006012F9" w:rsidRPr="004F15F5" w14:paraId="71FB4AB7" w14:textId="77777777">
        <w:trPr>
          <w:jc w:val="center"/>
        </w:trPr>
        <w:tc>
          <w:tcPr>
            <w:tcW w:w="4320" w:type="dxa"/>
          </w:tcPr>
          <w:p w14:paraId="71A7DF9E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Auth</w:t>
            </w:r>
          </w:p>
        </w:tc>
        <w:tc>
          <w:tcPr>
            <w:tcW w:w="4320" w:type="dxa"/>
          </w:tcPr>
          <w:p w14:paraId="503A91E1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Đăng nhập, đăng xuất, phân quyền, JWT Token</w:t>
            </w:r>
          </w:p>
        </w:tc>
      </w:tr>
      <w:tr w:rsidR="006012F9" w:rsidRPr="004F15F5" w14:paraId="733FD556" w14:textId="77777777">
        <w:trPr>
          <w:jc w:val="center"/>
        </w:trPr>
        <w:tc>
          <w:tcPr>
            <w:tcW w:w="4320" w:type="dxa"/>
          </w:tcPr>
          <w:p w14:paraId="506E307C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User</w:t>
            </w:r>
          </w:p>
        </w:tc>
        <w:tc>
          <w:tcPr>
            <w:tcW w:w="4320" w:type="dxa"/>
          </w:tcPr>
          <w:p w14:paraId="2E46F55E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Quản lý tài khoản, Roles (Admin/Teacher/Student)</w:t>
            </w:r>
          </w:p>
        </w:tc>
      </w:tr>
      <w:tr w:rsidR="006012F9" w:rsidRPr="004F15F5" w14:paraId="463CDDAB" w14:textId="77777777">
        <w:trPr>
          <w:jc w:val="center"/>
        </w:trPr>
        <w:tc>
          <w:tcPr>
            <w:tcW w:w="4320" w:type="dxa"/>
          </w:tcPr>
          <w:p w14:paraId="72E83B4D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Notification</w:t>
            </w:r>
          </w:p>
        </w:tc>
        <w:tc>
          <w:tcPr>
            <w:tcW w:w="4320" w:type="dxa"/>
          </w:tcPr>
          <w:p w14:paraId="5237EAF0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Thông báo hệ thống</w:t>
            </w:r>
          </w:p>
        </w:tc>
      </w:tr>
      <w:tr w:rsidR="006012F9" w:rsidRPr="004F15F5" w14:paraId="51544F87" w14:textId="77777777">
        <w:trPr>
          <w:jc w:val="center"/>
        </w:trPr>
        <w:tc>
          <w:tcPr>
            <w:tcW w:w="4320" w:type="dxa"/>
          </w:tcPr>
          <w:p w14:paraId="2810B2DA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Backup</w:t>
            </w:r>
          </w:p>
        </w:tc>
        <w:tc>
          <w:tcPr>
            <w:tcW w:w="4320" w:type="dxa"/>
          </w:tcPr>
          <w:p w14:paraId="23AA24D9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Sao lưu &amp; phục hồi dữ liệu</w:t>
            </w:r>
          </w:p>
        </w:tc>
      </w:tr>
    </w:tbl>
    <w:p w14:paraId="2A7BDED0" w14:textId="77777777" w:rsidR="006012F9" w:rsidRPr="004F15F5" w:rsidRDefault="006012F9">
      <w:pPr>
        <w:rPr>
          <w:rFonts w:cs="Times New Roman"/>
        </w:rPr>
      </w:pPr>
    </w:p>
    <w:p w14:paraId="6D1F9332" w14:textId="6FEBC832" w:rsidR="006012F9" w:rsidRPr="004F15F5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15F5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MODULE WINFORMS (Admin + Giáo viên)</w:t>
      </w:r>
    </w:p>
    <w:p w14:paraId="6F5EE9DC" w14:textId="22CFE686" w:rsidR="006012F9" w:rsidRPr="004F15F5" w:rsidRDefault="00000000">
      <w:pPr>
        <w:pStyle w:val="Heading3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15F5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2.1. Module Quản trị viên (Admin)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12F9" w:rsidRPr="004F15F5" w14:paraId="651B96AC" w14:textId="77777777">
        <w:trPr>
          <w:jc w:val="center"/>
        </w:trPr>
        <w:tc>
          <w:tcPr>
            <w:tcW w:w="2880" w:type="dxa"/>
          </w:tcPr>
          <w:p w14:paraId="273E9123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  <w:b/>
              </w:rPr>
              <w:t>Module</w:t>
            </w:r>
          </w:p>
        </w:tc>
        <w:tc>
          <w:tcPr>
            <w:tcW w:w="2880" w:type="dxa"/>
          </w:tcPr>
          <w:p w14:paraId="2652BB11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  <w:b/>
              </w:rPr>
              <w:t>Chức năng</w:t>
            </w:r>
          </w:p>
        </w:tc>
        <w:tc>
          <w:tcPr>
            <w:tcW w:w="2880" w:type="dxa"/>
          </w:tcPr>
          <w:p w14:paraId="4EDF3C5D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  <w:b/>
              </w:rPr>
              <w:t>Form</w:t>
            </w:r>
          </w:p>
        </w:tc>
      </w:tr>
      <w:tr w:rsidR="006012F9" w:rsidRPr="004F15F5" w14:paraId="25DB7D5D" w14:textId="77777777">
        <w:trPr>
          <w:jc w:val="center"/>
        </w:trPr>
        <w:tc>
          <w:tcPr>
            <w:tcW w:w="2880" w:type="dxa"/>
          </w:tcPr>
          <w:p w14:paraId="6E702AFC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Quản lý tài khoản</w:t>
            </w:r>
          </w:p>
        </w:tc>
        <w:tc>
          <w:tcPr>
            <w:tcW w:w="2880" w:type="dxa"/>
          </w:tcPr>
          <w:p w14:paraId="602DF1F7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Thêm/Sửa/Xóa/Khóa/Mở tài khoản GV &amp; TS</w:t>
            </w:r>
          </w:p>
        </w:tc>
        <w:tc>
          <w:tcPr>
            <w:tcW w:w="2880" w:type="dxa"/>
          </w:tcPr>
          <w:p w14:paraId="5DA88AA3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frmUserManagement</w:t>
            </w:r>
          </w:p>
        </w:tc>
      </w:tr>
      <w:tr w:rsidR="006012F9" w:rsidRPr="004F15F5" w14:paraId="4CBDB233" w14:textId="77777777">
        <w:trPr>
          <w:jc w:val="center"/>
        </w:trPr>
        <w:tc>
          <w:tcPr>
            <w:tcW w:w="2880" w:type="dxa"/>
          </w:tcPr>
          <w:p w14:paraId="70650CB5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Phân quyền</w:t>
            </w:r>
          </w:p>
        </w:tc>
        <w:tc>
          <w:tcPr>
            <w:tcW w:w="2880" w:type="dxa"/>
          </w:tcPr>
          <w:p w14:paraId="6FA5773C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Gán quyền cho người dùng</w:t>
            </w:r>
          </w:p>
        </w:tc>
        <w:tc>
          <w:tcPr>
            <w:tcW w:w="2880" w:type="dxa"/>
          </w:tcPr>
          <w:p w14:paraId="39DC1FD3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frmRoleAssignment</w:t>
            </w:r>
          </w:p>
        </w:tc>
      </w:tr>
      <w:tr w:rsidR="006012F9" w:rsidRPr="004F15F5" w14:paraId="6681C0CF" w14:textId="77777777">
        <w:trPr>
          <w:jc w:val="center"/>
        </w:trPr>
        <w:tc>
          <w:tcPr>
            <w:tcW w:w="2880" w:type="dxa"/>
          </w:tcPr>
          <w:p w14:paraId="246A327C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Ngân hàng câu hỏi</w:t>
            </w:r>
          </w:p>
        </w:tc>
        <w:tc>
          <w:tcPr>
            <w:tcW w:w="2880" w:type="dxa"/>
          </w:tcPr>
          <w:p w14:paraId="191F7E5D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Tạo/Sửa/Xóa câu hỏi, phân loại theo môn/chủ đề/độ khó</w:t>
            </w:r>
          </w:p>
        </w:tc>
        <w:tc>
          <w:tcPr>
            <w:tcW w:w="2880" w:type="dxa"/>
          </w:tcPr>
          <w:p w14:paraId="683F7BEA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frmQuestionBank</w:t>
            </w:r>
          </w:p>
        </w:tc>
      </w:tr>
      <w:tr w:rsidR="006012F9" w:rsidRPr="004F15F5" w14:paraId="6B5EAFBC" w14:textId="77777777">
        <w:trPr>
          <w:jc w:val="center"/>
        </w:trPr>
        <w:tc>
          <w:tcPr>
            <w:tcW w:w="2880" w:type="dxa"/>
          </w:tcPr>
          <w:p w14:paraId="1ACEA842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Quản lý môn học</w:t>
            </w:r>
          </w:p>
        </w:tc>
        <w:tc>
          <w:tcPr>
            <w:tcW w:w="2880" w:type="dxa"/>
          </w:tcPr>
          <w:p w14:paraId="0519A467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CRUD môn học, chủ đề</w:t>
            </w:r>
          </w:p>
        </w:tc>
        <w:tc>
          <w:tcPr>
            <w:tcW w:w="2880" w:type="dxa"/>
          </w:tcPr>
          <w:p w14:paraId="43C4AE47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frmSubject</w:t>
            </w:r>
          </w:p>
        </w:tc>
      </w:tr>
      <w:tr w:rsidR="006012F9" w:rsidRPr="004F15F5" w14:paraId="5C0C388C" w14:textId="77777777">
        <w:trPr>
          <w:jc w:val="center"/>
        </w:trPr>
        <w:tc>
          <w:tcPr>
            <w:tcW w:w="2880" w:type="dxa"/>
          </w:tcPr>
          <w:p w14:paraId="2A88A640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Tạo đề thi</w:t>
            </w:r>
          </w:p>
        </w:tc>
        <w:tc>
          <w:tcPr>
            <w:tcW w:w="2880" w:type="dxa"/>
          </w:tcPr>
          <w:p w14:paraId="575EAEE7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Tạo đề thi tự động/thủ công từ ngân hàng câu hỏi</w:t>
            </w:r>
          </w:p>
        </w:tc>
        <w:tc>
          <w:tcPr>
            <w:tcW w:w="2880" w:type="dxa"/>
          </w:tcPr>
          <w:p w14:paraId="6668C2F6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frmExamBuilder</w:t>
            </w:r>
          </w:p>
        </w:tc>
      </w:tr>
      <w:tr w:rsidR="006012F9" w:rsidRPr="004F15F5" w14:paraId="70C74020" w14:textId="77777777">
        <w:trPr>
          <w:jc w:val="center"/>
        </w:trPr>
        <w:tc>
          <w:tcPr>
            <w:tcW w:w="2880" w:type="dxa"/>
          </w:tcPr>
          <w:p w14:paraId="5BE24340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Tạo kỳ thi</w:t>
            </w:r>
          </w:p>
        </w:tc>
        <w:tc>
          <w:tcPr>
            <w:tcW w:w="2880" w:type="dxa"/>
          </w:tcPr>
          <w:p w14:paraId="123AD9C6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Thiết lập thời gian, giới hạn truy cập, số lượng TS</w:t>
            </w:r>
          </w:p>
        </w:tc>
        <w:tc>
          <w:tcPr>
            <w:tcW w:w="2880" w:type="dxa"/>
          </w:tcPr>
          <w:p w14:paraId="76C14D81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frmExamSchedule</w:t>
            </w:r>
          </w:p>
        </w:tc>
      </w:tr>
      <w:tr w:rsidR="006012F9" w:rsidRPr="004F15F5" w14:paraId="66CA2109" w14:textId="77777777">
        <w:trPr>
          <w:jc w:val="center"/>
        </w:trPr>
        <w:tc>
          <w:tcPr>
            <w:tcW w:w="2880" w:type="dxa"/>
          </w:tcPr>
          <w:p w14:paraId="26F40BFB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Thống kê kết quả</w:t>
            </w:r>
          </w:p>
        </w:tc>
        <w:tc>
          <w:tcPr>
            <w:tcW w:w="2880" w:type="dxa"/>
          </w:tcPr>
          <w:p w14:paraId="7B7C5580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Theo kỳ thi, theo thí sinh, theo câu hỏi</w:t>
            </w:r>
          </w:p>
        </w:tc>
        <w:tc>
          <w:tcPr>
            <w:tcW w:w="2880" w:type="dxa"/>
          </w:tcPr>
          <w:p w14:paraId="6BE90DFA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frmStatistics</w:t>
            </w:r>
          </w:p>
        </w:tc>
      </w:tr>
      <w:tr w:rsidR="006012F9" w:rsidRPr="004F15F5" w14:paraId="4E21BBBE" w14:textId="77777777">
        <w:trPr>
          <w:jc w:val="center"/>
        </w:trPr>
        <w:tc>
          <w:tcPr>
            <w:tcW w:w="2880" w:type="dxa"/>
          </w:tcPr>
          <w:p w14:paraId="736241CA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Báo cáo</w:t>
            </w:r>
          </w:p>
        </w:tc>
        <w:tc>
          <w:tcPr>
            <w:tcW w:w="2880" w:type="dxa"/>
          </w:tcPr>
          <w:p w14:paraId="1B82D553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Xuất báo cáo Excel/PDF</w:t>
            </w:r>
          </w:p>
        </w:tc>
        <w:tc>
          <w:tcPr>
            <w:tcW w:w="2880" w:type="dxa"/>
          </w:tcPr>
          <w:p w14:paraId="053E9D35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frmReport</w:t>
            </w:r>
          </w:p>
        </w:tc>
      </w:tr>
      <w:tr w:rsidR="006012F9" w:rsidRPr="004F15F5" w14:paraId="6B16B35E" w14:textId="77777777">
        <w:trPr>
          <w:jc w:val="center"/>
        </w:trPr>
        <w:tc>
          <w:tcPr>
            <w:tcW w:w="2880" w:type="dxa"/>
          </w:tcPr>
          <w:p w14:paraId="7F2C386B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Backup/Restore</w:t>
            </w:r>
          </w:p>
        </w:tc>
        <w:tc>
          <w:tcPr>
            <w:tcW w:w="2880" w:type="dxa"/>
          </w:tcPr>
          <w:p w14:paraId="5E7D5D40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Sao lưu &amp; khôi phục CSDL</w:t>
            </w:r>
          </w:p>
        </w:tc>
        <w:tc>
          <w:tcPr>
            <w:tcW w:w="2880" w:type="dxa"/>
          </w:tcPr>
          <w:p w14:paraId="0A6F4E2C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frmBackup</w:t>
            </w:r>
          </w:p>
        </w:tc>
      </w:tr>
      <w:tr w:rsidR="006012F9" w:rsidRPr="004F15F5" w14:paraId="40F4151D" w14:textId="77777777">
        <w:trPr>
          <w:jc w:val="center"/>
        </w:trPr>
        <w:tc>
          <w:tcPr>
            <w:tcW w:w="2880" w:type="dxa"/>
          </w:tcPr>
          <w:p w14:paraId="60EBFEA1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Log hệ thống</w:t>
            </w:r>
          </w:p>
        </w:tc>
        <w:tc>
          <w:tcPr>
            <w:tcW w:w="2880" w:type="dxa"/>
          </w:tcPr>
          <w:p w14:paraId="58944C77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Xem nhật ký hoạt động</w:t>
            </w:r>
          </w:p>
        </w:tc>
        <w:tc>
          <w:tcPr>
            <w:tcW w:w="2880" w:type="dxa"/>
          </w:tcPr>
          <w:p w14:paraId="4C46533C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frmSystemLog</w:t>
            </w:r>
          </w:p>
        </w:tc>
      </w:tr>
    </w:tbl>
    <w:p w14:paraId="6EDADE16" w14:textId="77777777" w:rsidR="006012F9" w:rsidRPr="004F15F5" w:rsidRDefault="006012F9">
      <w:pPr>
        <w:rPr>
          <w:rFonts w:cs="Times New Roman"/>
        </w:rPr>
      </w:pPr>
    </w:p>
    <w:p w14:paraId="5D86E90D" w14:textId="42EE0916" w:rsidR="006012F9" w:rsidRPr="004F15F5" w:rsidRDefault="00000000">
      <w:pPr>
        <w:pStyle w:val="Heading3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15F5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2.2. Module Giáo viên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12F9" w:rsidRPr="004F15F5" w14:paraId="30D7D4B4" w14:textId="77777777">
        <w:trPr>
          <w:jc w:val="center"/>
        </w:trPr>
        <w:tc>
          <w:tcPr>
            <w:tcW w:w="2880" w:type="dxa"/>
          </w:tcPr>
          <w:p w14:paraId="1BA789B1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  <w:b/>
              </w:rPr>
              <w:t>Module</w:t>
            </w:r>
          </w:p>
        </w:tc>
        <w:tc>
          <w:tcPr>
            <w:tcW w:w="2880" w:type="dxa"/>
          </w:tcPr>
          <w:p w14:paraId="055A0958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  <w:b/>
              </w:rPr>
              <w:t>Chức năng</w:t>
            </w:r>
          </w:p>
        </w:tc>
        <w:tc>
          <w:tcPr>
            <w:tcW w:w="2880" w:type="dxa"/>
          </w:tcPr>
          <w:p w14:paraId="6A2537BA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  <w:b/>
              </w:rPr>
              <w:t>Form</w:t>
            </w:r>
          </w:p>
        </w:tc>
      </w:tr>
      <w:tr w:rsidR="006012F9" w:rsidRPr="004F15F5" w14:paraId="0C6F6F76" w14:textId="77777777">
        <w:trPr>
          <w:jc w:val="center"/>
        </w:trPr>
        <w:tc>
          <w:tcPr>
            <w:tcW w:w="2880" w:type="dxa"/>
          </w:tcPr>
          <w:p w14:paraId="6307DA13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Ngân hàng câu hỏi</w:t>
            </w:r>
          </w:p>
        </w:tc>
        <w:tc>
          <w:tcPr>
            <w:tcW w:w="2880" w:type="dxa"/>
          </w:tcPr>
          <w:p w14:paraId="3F45FF31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Nhập/Sửa/Xóa câu hỏi, import từ Excel/TXT</w:t>
            </w:r>
          </w:p>
        </w:tc>
        <w:tc>
          <w:tcPr>
            <w:tcW w:w="2880" w:type="dxa"/>
          </w:tcPr>
          <w:p w14:paraId="7B5BD10A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frmQuestionBank</w:t>
            </w:r>
          </w:p>
        </w:tc>
      </w:tr>
      <w:tr w:rsidR="006012F9" w:rsidRPr="004F15F5" w14:paraId="206C55BB" w14:textId="77777777">
        <w:trPr>
          <w:jc w:val="center"/>
        </w:trPr>
        <w:tc>
          <w:tcPr>
            <w:tcW w:w="2880" w:type="dxa"/>
          </w:tcPr>
          <w:p w14:paraId="2A13BB0A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Tạo đề thi</w:t>
            </w:r>
          </w:p>
        </w:tc>
        <w:tc>
          <w:tcPr>
            <w:tcW w:w="2880" w:type="dxa"/>
          </w:tcPr>
          <w:p w14:paraId="51FB38D0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Trộn đề, trộn câu hỏi, trộn đáp án</w:t>
            </w:r>
          </w:p>
        </w:tc>
        <w:tc>
          <w:tcPr>
            <w:tcW w:w="2880" w:type="dxa"/>
          </w:tcPr>
          <w:p w14:paraId="2DBF56A9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frmExamBuilder</w:t>
            </w:r>
          </w:p>
        </w:tc>
      </w:tr>
      <w:tr w:rsidR="006012F9" w:rsidRPr="004F15F5" w14:paraId="6F314B85" w14:textId="77777777">
        <w:trPr>
          <w:jc w:val="center"/>
        </w:trPr>
        <w:tc>
          <w:tcPr>
            <w:tcW w:w="2880" w:type="dxa"/>
          </w:tcPr>
          <w:p w14:paraId="7721B395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Xem kết quả thi</w:t>
            </w:r>
          </w:p>
        </w:tc>
        <w:tc>
          <w:tcPr>
            <w:tcW w:w="2880" w:type="dxa"/>
          </w:tcPr>
          <w:p w14:paraId="62F3545C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Theo lớp, môn học</w:t>
            </w:r>
          </w:p>
        </w:tc>
        <w:tc>
          <w:tcPr>
            <w:tcW w:w="2880" w:type="dxa"/>
          </w:tcPr>
          <w:p w14:paraId="2BF849BB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frmExamResults</w:t>
            </w:r>
          </w:p>
        </w:tc>
      </w:tr>
      <w:tr w:rsidR="006012F9" w:rsidRPr="004F15F5" w14:paraId="077E24E4" w14:textId="77777777">
        <w:trPr>
          <w:jc w:val="center"/>
        </w:trPr>
        <w:tc>
          <w:tcPr>
            <w:tcW w:w="2880" w:type="dxa"/>
          </w:tcPr>
          <w:p w14:paraId="512B1D2F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Thống kê chất lượng</w:t>
            </w:r>
          </w:p>
        </w:tc>
        <w:tc>
          <w:tcPr>
            <w:tcW w:w="2880" w:type="dxa"/>
          </w:tcPr>
          <w:p w14:paraId="7E0B7541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Tỷ lệ đúng/sai theo câu hỏi</w:t>
            </w:r>
          </w:p>
        </w:tc>
        <w:tc>
          <w:tcPr>
            <w:tcW w:w="2880" w:type="dxa"/>
          </w:tcPr>
          <w:p w14:paraId="189E2F02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frmQuestionStats</w:t>
            </w:r>
          </w:p>
        </w:tc>
      </w:tr>
    </w:tbl>
    <w:p w14:paraId="0D59E50C" w14:textId="77777777" w:rsidR="006012F9" w:rsidRPr="004F15F5" w:rsidRDefault="006012F9">
      <w:pPr>
        <w:rPr>
          <w:rFonts w:cs="Times New Roman"/>
        </w:rPr>
      </w:pPr>
    </w:p>
    <w:p w14:paraId="4CB4A2E6" w14:textId="56FB1493" w:rsidR="006012F9" w:rsidRPr="004F15F5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15F5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MODULE WEBSITE (Thí sinh)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12F9" w:rsidRPr="004F15F5" w14:paraId="37E24CED" w14:textId="77777777">
        <w:trPr>
          <w:jc w:val="center"/>
        </w:trPr>
        <w:tc>
          <w:tcPr>
            <w:tcW w:w="2880" w:type="dxa"/>
          </w:tcPr>
          <w:p w14:paraId="48DA2B78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  <w:b/>
              </w:rPr>
              <w:t>Module</w:t>
            </w:r>
          </w:p>
        </w:tc>
        <w:tc>
          <w:tcPr>
            <w:tcW w:w="2880" w:type="dxa"/>
          </w:tcPr>
          <w:p w14:paraId="74C2733B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  <w:b/>
              </w:rPr>
              <w:t>Chức năng</w:t>
            </w:r>
          </w:p>
        </w:tc>
        <w:tc>
          <w:tcPr>
            <w:tcW w:w="2880" w:type="dxa"/>
          </w:tcPr>
          <w:p w14:paraId="62CB9A10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  <w:b/>
              </w:rPr>
              <w:t>View</w:t>
            </w:r>
          </w:p>
        </w:tc>
      </w:tr>
      <w:tr w:rsidR="006012F9" w:rsidRPr="004F15F5" w14:paraId="5F0E2339" w14:textId="77777777">
        <w:trPr>
          <w:jc w:val="center"/>
        </w:trPr>
        <w:tc>
          <w:tcPr>
            <w:tcW w:w="2880" w:type="dxa"/>
          </w:tcPr>
          <w:p w14:paraId="7FADF643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Tài khoản</w:t>
            </w:r>
          </w:p>
        </w:tc>
        <w:tc>
          <w:tcPr>
            <w:tcW w:w="2880" w:type="dxa"/>
          </w:tcPr>
          <w:p w14:paraId="4FCD6432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Đăng ký, đăng nhập, quản lý hồ sơ</w:t>
            </w:r>
          </w:p>
        </w:tc>
        <w:tc>
          <w:tcPr>
            <w:tcW w:w="2880" w:type="dxa"/>
          </w:tcPr>
          <w:p w14:paraId="1589B5BF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Login.cshtml, Register.cshtml, Profile.cshtml</w:t>
            </w:r>
          </w:p>
        </w:tc>
      </w:tr>
      <w:tr w:rsidR="006012F9" w:rsidRPr="004F15F5" w14:paraId="55BCE7C4" w14:textId="77777777">
        <w:trPr>
          <w:jc w:val="center"/>
        </w:trPr>
        <w:tc>
          <w:tcPr>
            <w:tcW w:w="2880" w:type="dxa"/>
          </w:tcPr>
          <w:p w14:paraId="3C6A1C72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Kỳ thi</w:t>
            </w:r>
          </w:p>
        </w:tc>
        <w:tc>
          <w:tcPr>
            <w:tcW w:w="2880" w:type="dxa"/>
          </w:tcPr>
          <w:p w14:paraId="4DD219FB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Xem lịch thi, thông tin kỳ thi</w:t>
            </w:r>
          </w:p>
        </w:tc>
        <w:tc>
          <w:tcPr>
            <w:tcW w:w="2880" w:type="dxa"/>
          </w:tcPr>
          <w:p w14:paraId="103B807D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ExamSchedule.cshtml, ExamDetail.cshtml</w:t>
            </w:r>
          </w:p>
        </w:tc>
      </w:tr>
      <w:tr w:rsidR="006012F9" w:rsidRPr="004F15F5" w14:paraId="43E0BEF8" w14:textId="77777777">
        <w:trPr>
          <w:jc w:val="center"/>
        </w:trPr>
        <w:tc>
          <w:tcPr>
            <w:tcW w:w="2880" w:type="dxa"/>
          </w:tcPr>
          <w:p w14:paraId="4B14386C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Làm bài thi</w:t>
            </w:r>
          </w:p>
        </w:tc>
        <w:tc>
          <w:tcPr>
            <w:tcW w:w="2880" w:type="dxa"/>
          </w:tcPr>
          <w:p w14:paraId="61C5687D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Truy cập đề thi, chọn đáp án, đồng hồ đếm ngược</w:t>
            </w:r>
          </w:p>
        </w:tc>
        <w:tc>
          <w:tcPr>
            <w:tcW w:w="2880" w:type="dxa"/>
          </w:tcPr>
          <w:p w14:paraId="6D467AC5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TakingExam.cshtml</w:t>
            </w:r>
          </w:p>
        </w:tc>
      </w:tr>
      <w:tr w:rsidR="006012F9" w:rsidRPr="004F15F5" w14:paraId="42DE4264" w14:textId="77777777">
        <w:trPr>
          <w:jc w:val="center"/>
        </w:trPr>
        <w:tc>
          <w:tcPr>
            <w:tcW w:w="2880" w:type="dxa"/>
          </w:tcPr>
          <w:p w14:paraId="200AFD0C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Kết quả</w:t>
            </w:r>
          </w:p>
        </w:tc>
        <w:tc>
          <w:tcPr>
            <w:tcW w:w="2880" w:type="dxa"/>
          </w:tcPr>
          <w:p w14:paraId="609A7DBD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Xem điểm, lịch sử thi, chi tiết bài thi</w:t>
            </w:r>
          </w:p>
        </w:tc>
        <w:tc>
          <w:tcPr>
            <w:tcW w:w="2880" w:type="dxa"/>
          </w:tcPr>
          <w:p w14:paraId="21D6A756" w14:textId="77777777" w:rsidR="006012F9" w:rsidRPr="004F15F5" w:rsidRDefault="00000000">
            <w:pPr>
              <w:rPr>
                <w:rFonts w:cs="Times New Roman"/>
              </w:rPr>
            </w:pPr>
            <w:r w:rsidRPr="004F15F5">
              <w:rPr>
                <w:rFonts w:cs="Times New Roman"/>
              </w:rPr>
              <w:t>ExamResult.cshtml, ExamHistory.cshtml</w:t>
            </w:r>
          </w:p>
        </w:tc>
      </w:tr>
    </w:tbl>
    <w:p w14:paraId="63A5E05A" w14:textId="77777777" w:rsidR="00626F37" w:rsidRPr="004F15F5" w:rsidRDefault="00626F37">
      <w:pPr>
        <w:rPr>
          <w:rFonts w:cs="Times New Roman"/>
        </w:rPr>
      </w:pPr>
    </w:p>
    <w:sectPr w:rsidR="00626F37" w:rsidRPr="004F15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3777133">
    <w:abstractNumId w:val="8"/>
  </w:num>
  <w:num w:numId="2" w16cid:durableId="1642539400">
    <w:abstractNumId w:val="6"/>
  </w:num>
  <w:num w:numId="3" w16cid:durableId="345715129">
    <w:abstractNumId w:val="5"/>
  </w:num>
  <w:num w:numId="4" w16cid:durableId="978921723">
    <w:abstractNumId w:val="4"/>
  </w:num>
  <w:num w:numId="5" w16cid:durableId="1170409309">
    <w:abstractNumId w:val="7"/>
  </w:num>
  <w:num w:numId="6" w16cid:durableId="1292441122">
    <w:abstractNumId w:val="3"/>
  </w:num>
  <w:num w:numId="7" w16cid:durableId="561644330">
    <w:abstractNumId w:val="2"/>
  </w:num>
  <w:num w:numId="8" w16cid:durableId="617293479">
    <w:abstractNumId w:val="1"/>
  </w:num>
  <w:num w:numId="9" w16cid:durableId="1379087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5F5"/>
    <w:rsid w:val="006012F9"/>
    <w:rsid w:val="00626F37"/>
    <w:rsid w:val="00AA1D8D"/>
    <w:rsid w:val="00B47730"/>
    <w:rsid w:val="00CB0664"/>
    <w:rsid w:val="00F670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4CBE15"/>
  <w14:defaultImageDpi w14:val="300"/>
  <w15:docId w15:val="{5D6CF885-3FA9-49F0-8028-93E1C57A8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Thanh Tùng</cp:lastModifiedBy>
  <cp:revision>2</cp:revision>
  <dcterms:created xsi:type="dcterms:W3CDTF">2013-12-23T23:15:00Z</dcterms:created>
  <dcterms:modified xsi:type="dcterms:W3CDTF">2026-09-01T03:15:00Z</dcterms:modified>
  <cp:category/>
</cp:coreProperties>
</file>